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F4E79"/>
          <w:sz w:val="36"/>
        </w:rPr>
        <w:t>Plant-CellFM v9：面向全植物单细胞注释的基础模型与多植物适配层</w:t>
      </w:r>
    </w:p>
    <w:p>
      <w:pPr>
        <w:jc w:val="center"/>
      </w:pPr>
      <w:r>
        <w:rPr>
          <w:rFonts w:ascii="Microsoft YaHei" w:hAnsi="Microsoft YaHei"/>
          <w:b/>
          <w:sz w:val="20"/>
        </w:rPr>
        <w:t>中文投稿说明稿；生成时间：2026-07-30 14:10 Asia/Shanghai</w:t>
      </w:r>
    </w:p>
    <w:p>
      <w:pPr>
        <w:spacing w:after="60"/>
      </w:pPr>
      <w:r>
        <w:rPr>
          <w:rFonts w:ascii="Microsoft YaHei" w:hAnsi="Microsoft YaHei"/>
          <w:b w:val="0"/>
          <w:sz w:val="19"/>
        </w:rPr>
        <w:t>GitHub 仓库：https://github.com/ahvsjags/SnowLotus-CellFM</w:t>
      </w:r>
    </w:p>
    <w:p>
      <w:pPr>
        <w:spacing w:after="60"/>
      </w:pPr>
      <w:r>
        <w:rPr>
          <w:rFonts w:ascii="Microsoft YaHei" w:hAnsi="Microsoft YaHei"/>
          <w:b w:val="0"/>
          <w:sz w:val="19"/>
        </w:rPr>
        <w:t>冻结 Release：https://github.com/ahvsjags/SnowLotus-CellFM/releases/tag/v0.9.0-plant-general-lora</w:t>
      </w:r>
    </w:p>
    <w:p>
      <w:pPr>
        <w:spacing w:after="60"/>
      </w:pPr>
      <w:r>
        <w:rPr>
          <w:rFonts w:ascii="Microsoft YaHei" w:hAnsi="Microsoft YaHei"/>
          <w:b w:val="0"/>
          <w:sz w:val="19"/>
        </w:rPr>
        <w:t>当前代码版本：d6afd5e442a6876528f2cd3c084d7156f2c69ea5</w:t>
      </w:r>
    </w:p>
    <w:p>
      <w:pPr>
        <w:spacing w:after="60"/>
      </w:pPr>
      <w:r>
        <w:rPr>
          <w:rFonts w:ascii="Microsoft YaHei" w:hAnsi="Microsoft YaHei"/>
          <w:b w:val="0"/>
          <w:sz w:val="19"/>
        </w:rPr>
        <w:t>v9 checkpoint SHA256：9a98dbc799c062981c1dd895034300b7385e1ecddad88d8d98cff5d1c6962c93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摘要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Plant-CellFM v9 是 SnowLotus-CellFM 项目的植物通用分支，目标不是只服务天山雪莲，而是为植物单细胞和单核转录组建立一个可训练、可审计、可复现的基础模型系统。模型面向公开植物表达矩阵学习跨数据集、跨组织和跨物种的表达表征，并通过多植物适配层把已知物种适配器、运行时新物种适配器、精细/粗粒度细胞类型注释、embedding 导出、同源基因映射和可追溯发布资产组织到同一条技术链路中。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当前冻结版本为 v9 LoRA 候选模型，训练语料来自经审计的公开植物单细胞/单核表达资源，覆盖 56 条 manifest 记录、29 个公开数据集、21 个植物物种和约 1378 万个细胞；源基因规模约 153 万，checkpoint 共享基因词表为 280,747。模型在 NVIDIA RTX 4090 上完成六轮 hybrid 训练，联合优化 masked-expression modelling 与层级注释目标，并以 SHA256、模型卡、数据卡、benchmark JSON、训练历史和服务端健康检查形成可核查证据包。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在严格交叉组评估中，Plant-CellFM v9 在同一 shared-gene benchmark 上相较 v3 extended 基线取得稳定提升：留数据集全细胞准确率从 0.2021 提高到 0.4490，留样本从 0.4155 提高到 0.6200。在物种名归一化后的留物种开放集评估中，模型将 `Arabidopsis_thaliana` 与 `Arabidopsis thaliana` 合并为同一物种组，保证物种拆分与生物学命名一致；该设置下 v9 全细胞准确率为 0.2354，覆盖率为 0.5590，已知标签条件准确率为 0.4210，均高于 v3 extended 基线。因此，本稿将 Plant-CellFM v9 定位为植物通用基础模型与多植物适配系统，而不是单一雪莲模型，也不把内部 held-out 指标包装成所有植物的通用精度。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1 研究定位：从单数据集注释器到植物通用基础模型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植物单细胞研究正在从模式植物根尖和叶片扩展到水稻、小麦、番茄、棉花、拟南芥、茶树、杨树、豆科植物和药用植物等多类系统。公开数据的快速积累带来了一个共同难题：不同项目的数据格式、物种命名、组织标签、细胞类型粒度和基因标识并不统一，使许多研究仍停留在手工 marker 判读、单数据集聚类或局部 label transfer。Plant-CellFM v9 针对这一问题建立植物通用表达基础模型，把公开矩阵、模型训练、跨物种适配、服务接口和复现材料组织为同一套可审计工程。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这一定位有两个关键变化。第一，模型范围是全植物，不是天山雪莲专用；天山雪莲在本项目中是目标物种适配场景之一，和其他植物一样通过统一 h5ad contract、同源基因映射和 adapter 接口进入系统。第二，模型价值不只是一组分类准确率，而是提供一个可持续吸收新植物矩阵、生成新物种适配器、输出 embedding 与注释结果、保留每一步证据链的基础设施。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2 数据资产与语料构建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v9 语料从公开植物单细胞与单核表达资源中筛选可读矩阵，使用 manifest 记录数据集编号、物种、组织、样本字段、标签字段、文件路径和转换状态。语料构建层支持 H5AD、10x H5、Matrix Market、Seurat RDS 与 GEO RAW 派生矩阵，并在进入训练前执行矩阵可读性检查、obs 字段核对、基因词表对齐、稀疏表达对象构建和 SHA256 追踪。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资产类别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当前 v9 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对投稿审查的价值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公开语料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56 条 manifest、29 个数据集、21 个植物物种、约 1378 万细胞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证明模型不是单一物种或单一数据集训练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基因空间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约 153 万源基因，280,747 个 shared checkpoint gene vocabulary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支撑跨数据集表达表征和同源映射接口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矩阵审计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保留 manifest、数据卡、benchmark subset 和 provenance audit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编辑和审稿人可以沿文件路径复核数据来源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冻结包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checkpoint、配置、benchmark JSON、训练日志、SHA256 全部打包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保证结果不是口头描述，而是可重复核查资产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3 模型架构与多植物适配层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Plant-CellFM v9 使用植物表达 Transformer 表示单细胞。输入侧包含 gene token、表达值分箱、连续表达投影、species embedding、tissue embedding 和样本级元数据；模型侧采用 256 维隐藏表示、4 层 Transformer、8 个注意力头和 LoRA rank 8；输出侧同时提供 masked-expression 表征、fine/coarse 层级注释、细胞 embedding、置信度和 adapter 选择记录。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多植物适配层是当前版本的核心创新之一。系统不仅保存已知物种 adapter registry，还支持运行时为任意命名植物物种生成 adapter 记录。对于基因标识一致的输入，模型执行 exact-gene transfer；对于目标物种与训练语料基因空间不完全一致的输入，系统预留 ortholog TSV 映射入口。这样，拟南芥、水稻、小麦、番茄、棉花、茶树、杨树、豆科植物以及天山雪莲等目标物种都可以沿同一推理契约接入，而不是为每个物种重写流程。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优势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表达基础模型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学习 gene token 与表达值上下文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从无标签公开矩阵中吸收植物表达结构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层级注释头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输出 fine/coarse cell state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适应植物细胞标签粒度差异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多植物 adapter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已知 adapter + 运行时新物种 adapter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避免模型被限制在雪莲或单一物种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同源映射入口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支持 exact-gene 与 ortholog TSV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为非模式植物和药用植物接入预留可执行路径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服务接口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health、metadata、capabilities、adapters、annotate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7"/>
              </w:rPr>
              <w:t>模型可以被实际调用和演示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4 训练与冻结版本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v9 候选模型在 RTX 4090 上训练，使用 CUDA mixed precision，联合 masked-expression modelling 与监督层级注释目标。训练过程保留 resolved config、history、progress、preprocessing statistics、test metrics 和 train log。冻结 checkpoint 文件名为 `SnowLotus-CellFM-v9-lora-4090-best.pt`，SHA256 为 `9a98dbc799c062981c1dd895034300b7385e1ecddad88d8d98cff5d1c6962c93`。远程服务当前加载 `/root/snowlotus_cellfm_v9_lora_shared_4090/best.pt`，health check 返回 `model_scope=plant_general`、`adapter_resolution=dynamic_all_plants`、`device=cuda`，说明服务端调用的是植物通用 v9 模型。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5 严格评估结果与正确解读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当前稿件采用三类交叉组评估：leave-dataset-out、leave-sample-out 和 leave-species-out。其中 all-cell accuracy 把训练折中没有出现过的标签计为错误，是开放集评估下更严格的主指标；known-label conditional accuracy 和 macro-F1 只在测试细胞真实标签存在于训练折时计算，用于说明在可评估标签子集上的注释能力。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协议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v9 全细胞准确率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覆盖率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v9 已知标签准确率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v9 已知标签 macro-F1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v3 extended 全细胞准确率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/>
                <w:sz w:val="18"/>
              </w:rPr>
              <w:t>v9 增益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Leave-dataset-out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0.4490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0.8017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0.5601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0.3485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0.2021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+0.2470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Leave-sample-out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0.6200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0.9871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0.6281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0.4902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0.4155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+0.2045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Leave-species-out（物种名归一化）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0.2354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0.5590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0.4210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0.1918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0.1912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/>
                <w:b w:val="0"/>
                <w:sz w:val="17"/>
              </w:rPr>
              <w:t>+0.0441</w:t>
            </w:r>
          </w:p>
        </w:tc>
      </w:tr>
    </w:tbl>
    <w:p/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归一化后的留物种结果比早期口径更严格。早期口径把 `Arabidopsis_thaliana` 和 `Arabidopsis thaliana` 当作两个 held-out species，产生一个 100% 的小组结果，影响跨物种外推估计的可比性。当前脚本在 split 前统一将下划线替换为空格并折叠多余空白，selected benchmark 因此从 9 个 raw species labels 变为8 个 normalized species groups。这个修正使结果更保守，但更适合投稿和复现。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从结果看，v9 的优势主要体现在留数据集和留样本场景，说明模型对新数据来源和新样本具有稳定迁移能力；留物种开放集提升较小，但仍优于同一 shared-gene subset 上的 v3 extended baseline。稿件因此应强调Plant-CellFM v9 是一个可复现的植物通用基础模型与适配系统，而不是声称已经解决所有植物物种的高精度零样本注释。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6 外部工具对照与可复现基准入口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项目已经整理 scPlantLLM 输入准备材料、scPlantAnnotate 访问审计和 benchmark package。由于部分外部工具需要授权会话、官方权重、可脚本化 API 或作者导出的结果路径，当前冻结稿不把这些第三方工具结果写成已完成结论，而是把 v3 extended baseline 作为已复现、同数据、同 subset、同指标的内部基准。这种写法避免因外部平台不可访问而被质疑，同时保留后续补充 scPlantLLM/scPlantAnnotate 正式对照的入口。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7 天山雪莲在模型中的位置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天山雪莲不是模型边界，而是目标物种适配案例。服务器已经下载并校验天山雪莲基因组与 bulk transcriptome 支持材料，并建立 h5ad contract、同源映射和 adapter 接入路径。本版稿件将其表述为 Plant-CellFM v9 的目标物种接入能力：当雪莲单细胞矩阵进入统一 contract 后，系统可以生成注释、embedding、marker 候选和同源比较结果，从而把全植物基础模型迁移到高寒药用植物研究场景中。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8 代码、模型和发布地址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代码仓库：https://github.com/ahvsjags/SnowLotus-CellFM。冻结 v9 release：https://github.com/ahvsjags/SnowLotus-CellFM/releases/tag/v0.9.0-plant-general-lora。当前本地最新提交为 `d6afd5e442a6876528f2cd3c084d7156f2c69ea5`，该提交包含开放集指标口径修正、物种名归一化 benchmark、模型卡与 README 更新。GitHub Release asset 为 https://github.com/ahvsjags/SnowLotus-CellFM/releases/download/v0.9.0-plant-general-lora/SnowLotus-CellFM-v9-lora-4090-best.pt。模型 SHA256 为 `9a98dbc799c062981c1dd895034300b7385e1ecddad88d8d98cff5d1c6962c93`。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发布包位于服务器 `/mnt/snowlotus_cellfm/outputs/publication_package/v9_lora_shared_4090`，其中包含 checkpoint、配置、benchmark subset、benchmark JSON、v9-v3 comparison、训练日志、模型卡、脚本和 `release_sha256sums.txt`。更新后的发布包已重新执行 `sha256sum -c release_sha256sums.txt`，所有文件通过校验。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30"/>
        </w:rPr>
        <w:t>9 结论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Plant-CellFM v9 已形成一版可提交、可演示、可复现的植物通用单细胞注释基础模型。它把公开植物表达语料、Transformer 表征学习、层级细胞类型注释、多植物 adapter、同源基因映射入口、服务化推理和发布级证据包整合在同一系统中。当前最稳妥的投稿定位是计算方法与资源论文：模型不是只做雪莲，而是面向全植物；雪莲不是被夸大为已完成图谱，而是作为目标物种适配入口；性能结论不依赖内部随机拆分，而以 leave-dataset、leave-sample 和物种名归一化 leave-species benchmark 为核心证据。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